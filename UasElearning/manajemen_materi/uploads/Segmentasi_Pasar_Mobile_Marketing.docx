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4.6 Variabel Segmentasi Pasar</w:t>
      </w:r>
    </w:p>
    <w:p>
      <w:r>
        <w:br/>
        <w:t>Segmentasi pasar adalah proses membagi pasar menjadi kelompok-kelompok konsumen yang memiliki karakteristik serupa sehingga perusahaan dapat menyusun strategi pemasaran yang lebih efektif, khususnya dalam mobile marketing.</w:t>
        <w:br/>
        <w:br/>
        <w:t>1. Segmentasi Demografis</w:t>
        <w:br/>
        <w:t>Segmentasi ini mengelompokkan konsumen berdasarkan usia, jenis kelamin, pendapatan, pendidikan, pekerjaan, dan status sosial. Data ini penting karena sangat berpengaruh terhadap kebutuhan dan kemampuan membeli konsumen.</w:t>
        <w:br/>
        <w:br/>
        <w:t>2. Segmentasi Geografis</w:t>
        <w:br/>
        <w:t>Segmentasi ini membagi pasar berdasarkan lokasi seperti negara, provinsi, kota, dan wilayah. Dalam mobile marketing, hal ini digunakan untuk mengirim promo berdasarkan lokasi pengguna.</w:t>
        <w:br/>
        <w:br/>
        <w:t>3. Segmentasi Psikografis</w:t>
        <w:br/>
        <w:t>Segmentasi psikografis melihat gaya hidup, minat, nilai, dan kepribadian konsumen. Ini membantu membuat iklan yang lebih personal dan relevan secara emosional.</w:t>
        <w:br/>
        <w:br/>
        <w:t>4. Segmentasi Perilaku</w:t>
        <w:br/>
        <w:t>Segmentasi ini berdasarkan bagaimana konsumen menggunakan produk, tingkat loyalitas, dan respon terhadap promosi. Data ini biasanya diperoleh dari aktivitas pengguna di aplikasi.</w:t>
        <w:br/>
        <w:br/>
        <w:t>Keempat variabel ini membantu perusahaan menyusun strategi mobile marketing yang lebih tepat sasaran, efisien, dan berdampak besar terhadap keputusan pembelian.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